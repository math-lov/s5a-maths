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 w:val="0"/>
        <w:spacing w:after="40" w:before="0" w:line="300" w:lineRule="auto"/>
        <w:jc w:val="center"/>
      </w:pPr>
      <w:r>
        <w:rPr>
          <w:rFonts w:ascii="Segoe UI" w:hAnsi="Segoe UI" w:eastAsia="Microsoft JhengHei"/>
          <w:b/>
          <w:i w:val="0"/>
          <w:color w:val="1F2937"/>
          <w:sz w:val="32"/>
        </w:rPr>
        <w:t>Uniform Test Section B Review · 9 questions, 50 marks</w:t>
      </w:r>
    </w:p>
    <w:p>
      <w:pPr>
        <w:keepNext w:val="0"/>
        <w:spacing w:after="160" w:before="0" w:line="300" w:lineRule="auto"/>
        <w:jc w:val="center"/>
      </w:pPr>
      <w:r>
        <w:rPr>
          <w:rFonts w:ascii="Segoe UI" w:hAnsi="Segoe UI" w:eastAsia="Microsoft JhengHei"/>
          <w:b w:val="0"/>
          <w:i w:val="0"/>
          <w:color w:val="6B7280"/>
          <w:sz w:val="20"/>
        </w:rPr>
        <w:t>S.5 Mathematics · 1st Uniform Test · Total 50 marks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40"/>
            </w:pPr>
            <w:r>
              <w:rPr>
                <w:rFonts w:ascii="Segoe UI" w:hAnsi="Segoe UI" w:eastAsia="Microsoft JhengHei"/>
                <w:b w:val="0"/>
                <w:i w:val="0"/>
                <w:color w:val="1F2937"/>
                <w:sz w:val="20"/>
              </w:rPr>
              <w:t>Name: ____________ Class: ________ Date: ________ Score: ______ / 50</w:t>
            </w:r>
          </w:p>
        </w:tc>
      </w:tr>
    </w:tbl>
    <w:p>
      <w:pPr>
        <w:keepNext w:val="0"/>
        <w:spacing w:after="200" w:before="120" w:line="300" w:lineRule="auto"/>
      </w:pPr>
      <w:r>
        <w:rPr>
          <w:rFonts w:ascii="Segoe UI" w:hAnsi="Segoe UI" w:eastAsia="Microsoft JhengHei"/>
          <w:b w:val="0"/>
          <w:i w:val="0"/>
          <w:color w:val="6B7280"/>
          <w:sz w:val="19"/>
        </w:rPr>
        <w:t>All 9 Section B questions (50 marks): the official marking, step-by-step solutions, the mistakes that cost marks, and how the class did on each question.</w:t>
      </w:r>
    </w:p>
    <w:p>
      <w:pPr>
        <w:keepNext/>
        <w:spacing w:after="40" w:before="40" w:line="300" w:lineRule="auto"/>
      </w:pPr>
      <w:r>
        <w:rPr>
          <w:rFonts w:ascii="Segoe UI" w:hAnsi="Segoe UI" w:eastAsia="Microsoft JhengHei"/>
          <w:b/>
          <w:i w:val="0"/>
          <w:color w:val="1F2937"/>
          <w:sz w:val="21"/>
        </w:rPr>
        <w:t>How to work through this paper</w:t>
      </w:r>
    </w:p>
    <w:p>
      <w:pPr>
        <w:keepNext/>
        <w:spacing w:after="20" w:before="0" w:line="300" w:lineRule="auto"/>
        <w:ind w:left="227"/>
      </w:pPr>
      <w:r>
        <w:rPr>
          <w:rFonts w:ascii="Segoe UI" w:hAnsi="Segoe UI" w:eastAsia="Microsoft JhengHei"/>
          <w:b/>
          <w:i w:val="0"/>
          <w:color w:val="1F2937"/>
          <w:sz w:val="19"/>
        </w:rPr>
        <w:t>1. Work the question out again before opening the solution</w:t>
      </w:r>
    </w:p>
    <w:p>
      <w:pPr>
        <w:keepNext/>
        <w:spacing w:after="20" w:before="0" w:line="300" w:lineRule="auto"/>
        <w:ind w:left="510"/>
      </w:pPr>
      <w:r>
        <w:rPr>
          <w:rFonts w:ascii="Segoe UI" w:hAnsi="Segoe UI" w:eastAsia="Microsoft JhengHei"/>
          <w:b w:val="0"/>
          <w:i w:val="0"/>
          <w:color w:val="6B7280"/>
          <w:sz w:val="19"/>
        </w:rPr>
        <w:t>One question per page, with answers and solutions hidden. Type each part's number and submit first, then press 'Show solutions' at the top right.</w:t>
      </w:r>
    </w:p>
    <w:p>
      <w:pPr>
        <w:keepNext/>
        <w:spacing w:after="20" w:before="0" w:line="300" w:lineRule="auto"/>
        <w:ind w:left="227"/>
      </w:pPr>
      <w:r>
        <w:rPr>
          <w:rFonts w:ascii="Segoe UI" w:hAnsi="Segoe UI" w:eastAsia="Microsoft JhengHei"/>
          <w:b/>
          <w:i w:val="0"/>
          <w:color w:val="1F2937"/>
          <w:sz w:val="19"/>
        </w:rPr>
        <w:t>2. Class performance sits next to the question number</w:t>
      </w:r>
    </w:p>
    <w:p>
      <w:pPr>
        <w:keepNext/>
        <w:spacing w:after="20" w:before="0" w:line="300" w:lineRule="auto"/>
        <w:ind w:left="510"/>
      </w:pPr>
      <w:r>
        <w:rPr>
          <w:rFonts w:ascii="Segoe UI" w:hAnsi="Segoe UI" w:eastAsia="Microsoft JhengHei"/>
          <w:b w:val="0"/>
          <w:i w:val="0"/>
          <w:color w:val="6B7280"/>
          <w:sz w:val="19"/>
        </w:rPr>
        <w:t>Every card shows the class average, the facility rate and the rank from easiest to hardest; the overview page has the whole-class statistics and a question-by-question table.</w:t>
      </w:r>
    </w:p>
    <w:p>
      <w:pPr>
        <w:keepNext/>
        <w:spacing w:after="20" w:before="0" w:line="300" w:lineRule="auto"/>
        <w:ind w:left="227"/>
      </w:pPr>
      <w:r>
        <w:rPr>
          <w:rFonts w:ascii="Segoe UI" w:hAnsi="Segoe UI" w:eastAsia="Microsoft JhengHei"/>
          <w:b/>
          <w:i w:val="0"/>
          <w:color w:val="1F2937"/>
          <w:sz w:val="19"/>
        </w:rPr>
        <w:t>3. Most of the marks were lost on Q17 and Q19</w:t>
      </w:r>
    </w:p>
    <w:p>
      <w:pPr>
        <w:keepNext/>
        <w:spacing w:after="20" w:before="0" w:line="300" w:lineRule="auto"/>
        <w:ind w:left="510"/>
      </w:pPr>
      <w:r>
        <w:rPr>
          <w:rFonts w:ascii="Segoe UI" w:hAnsi="Segoe UI" w:eastAsia="Microsoft JhengHei"/>
          <w:b w:val="0"/>
          <w:i w:val="0"/>
          <w:color w:val="6B7280"/>
          <w:sz w:val="19"/>
        </w:rPr>
        <w:t>Their facility rates were 23.7% and 25.4% — read the common mistakes for these two first, then redo them.</w:t>
      </w:r>
    </w:p>
    <w:p>
      <w:pPr>
        <w:keepNext/>
        <w:spacing w:after="20" w:before="0" w:line="300" w:lineRule="auto"/>
        <w:ind w:left="227"/>
      </w:pPr>
      <w:r>
        <w:rPr>
          <w:rFonts w:ascii="Segoe UI" w:hAnsi="Segoe UI" w:eastAsia="Microsoft JhengHei"/>
          <w:b/>
          <w:i w:val="0"/>
          <w:color w:val="1F2937"/>
          <w:sz w:val="19"/>
        </w:rPr>
        <w:t>4. The common mistakes follow the parts in order</w:t>
      </w:r>
    </w:p>
    <w:p>
      <w:pPr>
        <w:keepNext/>
        <w:spacing w:after="20" w:before="0" w:line="300" w:lineRule="auto"/>
        <w:ind w:left="510"/>
      </w:pPr>
      <w:r>
        <w:rPr>
          <w:rFonts w:ascii="Segoe UI" w:hAnsi="Segoe UI" w:eastAsia="Microsoft JhengHei"/>
          <w:b w:val="0"/>
          <w:i w:val="0"/>
          <w:color w:val="6B7280"/>
          <w:sz w:val="19"/>
        </w:rPr>
        <w:t>(a), (b), (c) — so you can check part by part where you slipped. Every question ends with a take-away tip.</w:t>
      </w:r>
    </w:p>
    <w:p>
      <w:pPr>
        <w:keepNext w:val="0"/>
        <w:spacing w:after="0" w:before="0" w:line="300" w:lineRule="auto"/>
      </w:pPr>
    </w:p>
    <w:p>
      <w:pPr>
        <w:keepNext/>
        <w:spacing w:after="80" w:before="160" w:line="300" w:lineRule="auto"/>
      </w:pPr>
      <w:r>
        <w:rPr>
          <w:rFonts w:ascii="Segoe UI" w:hAnsi="Segoe UI" w:eastAsia="Microsoft JhengHei"/>
          <w:b/>
          <w:i w:val="0"/>
          <w:color w:val="1D4ED8"/>
          <w:sz w:val="25"/>
        </w:rPr>
        <w:t>Section B · Conventional questions</w:t>
      </w:r>
      <w:r>
        <w:rPr>
          <w:rFonts w:ascii="Segoe UI" w:hAnsi="Segoe UI" w:eastAsia="Microsoft JhengHei"/>
          <w:b w:val="0"/>
          <w:i w:val="0"/>
          <w:color w:val="6B7280"/>
          <w:sz w:val="20"/>
        </w:rPr>
        <w:t xml:space="preserve"> (50 marks)</w:t>
      </w:r>
    </w:p>
    <w:p>
      <w:pPr>
        <w:keepNext/>
        <w:spacing w:after="20" w:before="160" w:line="300" w:lineRule="auto"/>
      </w:pPr>
      <w:r>
        <w:rPr>
          <w:rFonts w:ascii="Segoe UI" w:hAnsi="Segoe UI" w:eastAsia="Microsoft JhengHei"/>
          <w:b/>
          <w:i w:val="0"/>
          <w:color w:val="1F2937"/>
          <w:sz w:val="22"/>
        </w:rPr>
        <w:t xml:space="preserve">11 </w:t>
      </w:r>
      <w:r>
        <w:rPr>
          <w:rFonts w:ascii="Segoe UI" w:hAnsi="Segoe UI" w:eastAsia="Microsoft JhengHei"/>
          <w:b w:val="0"/>
          <w:i w:val="0"/>
          <w:color w:val="6B7280"/>
          <w:sz w:val="19"/>
        </w:rPr>
        <w:t>[4 marks]</w:t>
      </w:r>
    </w:p>
    <w:p>
      <w:pPr>
        <w:keepNext/>
        <w:spacing w:after="40" w:before="0" w:line="300" w:lineRule="auto"/>
        <w:ind w:left="340"/>
      </w:pPr>
      <w:r>
        <w:rPr>
          <w:rFonts w:ascii="Segoe UI" w:hAnsi="Segoe UI" w:eastAsia="Microsoft JhengHei"/>
          <w:b w:val="0"/>
          <w:i w:val="0"/>
          <w:color w:val="1F2937"/>
          <w:sz w:val="21"/>
        </w:rPr>
        <w:t>-4 is a root of the equation 3x² + 5x + k = 0, where k is a constant.</w:t>
      </w:r>
    </w:p>
    <w:p>
      <w:pPr>
        <w:keepNext/>
        <w:spacing w:after="20" w:before="0" w:line="300" w:lineRule="auto"/>
        <w:ind w:left="510"/>
      </w:pPr>
      <w:r>
        <w:rPr>
          <w:rFonts w:ascii="Segoe UI" w:hAnsi="Segoe UI" w:eastAsia="Microsoft JhengHei"/>
          <w:b w:val="0"/>
          <w:i w:val="0"/>
          <w:color w:val="1F2937"/>
          <w:sz w:val="21"/>
        </w:rPr>
        <w:t>(a) Find k.</w:t>
      </w:r>
      <w:r>
        <w:rPr>
          <w:rFonts w:ascii="Segoe UI" w:hAnsi="Segoe UI" w:eastAsia="Microsoft JhengHei"/>
          <w:b w:val="0"/>
          <w:i w:val="0"/>
          <w:color w:val="6B7280"/>
          <w:sz w:val="19"/>
        </w:rPr>
        <w:t xml:space="preserve">  [2 marks]</w:t>
      </w:r>
    </w:p>
    <w:p>
      <w:pPr>
        <w:keepNext/>
        <w:spacing w:after="20" w:before="0" w:line="300" w:lineRule="auto"/>
        <w:ind w:left="510"/>
      </w:pPr>
      <w:r>
        <w:rPr>
          <w:rFonts w:ascii="Segoe UI" w:hAnsi="Segoe UI" w:eastAsia="Microsoft JhengHei"/>
          <w:b w:val="0"/>
          <w:i w:val="0"/>
          <w:color w:val="1F2937"/>
          <w:sz w:val="21"/>
        </w:rPr>
        <w:t>(b) Solve the equation.</w:t>
      </w:r>
      <w:r>
        <w:rPr>
          <w:rFonts w:ascii="Segoe UI" w:hAnsi="Segoe UI" w:eastAsia="Microsoft JhengHei"/>
          <w:b w:val="0"/>
          <w:i w:val="0"/>
          <w:color w:val="6B7280"/>
          <w:sz w:val="19"/>
        </w:rPr>
        <w:t xml:space="preserve">  [2 marks]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638"/>
      </w:tblGrid>
      <w:tr>
        <w:trPr>
          <w:trHeight w:val="510"/>
        </w:trPr>
        <w:tc>
          <w:tcPr>
            <w:tcW w:type="dxa" w:w="9638"/>
            <w:tcBorders>
              <w:top w:val="nil"/>
              <w:left w:val="nil"/>
              <w:bottom w:val="single" w:sz="4" w:color="BFBFBF"/>
              <w:right w:val="nil"/>
            </w:tcBorders>
          </w:tcPr>
          <w:p/>
        </w:tc>
      </w:tr>
      <w:tr>
        <w:trPr>
          <w:trHeight w:val="510"/>
        </w:trPr>
        <w:tc>
          <w:tcPr>
            <w:tcW w:type="dxa" w:w="9638"/>
            <w:tcBorders>
              <w:top w:val="nil"/>
              <w:left w:val="nil"/>
              <w:bottom w:val="single" w:sz="4" w:color="BFBFBF"/>
              <w:right w:val="nil"/>
            </w:tcBorders>
          </w:tcPr>
          <w:p/>
        </w:tc>
      </w:tr>
      <w:tr>
        <w:trPr>
          <w:trHeight w:val="510"/>
        </w:trPr>
        <w:tc>
          <w:tcPr>
            <w:tcW w:type="dxa" w:w="9638"/>
            <w:tcBorders>
              <w:top w:val="nil"/>
              <w:left w:val="nil"/>
              <w:bottom w:val="single" w:sz="4" w:color="BFBFBF"/>
              <w:right w:val="nil"/>
            </w:tcBorders>
          </w:tcPr>
          <w:p/>
        </w:tc>
      </w:tr>
      <w:tr>
        <w:trPr>
          <w:trHeight w:val="510"/>
        </w:trPr>
        <w:tc>
          <w:tcPr>
            <w:tcW w:type="dxa" w:w="9638"/>
            <w:tcBorders>
              <w:top w:val="nil"/>
              <w:left w:val="nil"/>
              <w:bottom w:val="single" w:sz="4" w:color="BFBFBF"/>
              <w:right w:val="nil"/>
            </w:tcBorders>
          </w:tcPr>
          <w:p/>
        </w:tc>
      </w:tr>
      <w:tr>
        <w:trPr>
          <w:trHeight w:val="510"/>
        </w:trPr>
        <w:tc>
          <w:tcPr>
            <w:tcW w:type="dxa" w:w="9638"/>
            <w:tcBorders>
              <w:top w:val="nil"/>
              <w:left w:val="nil"/>
              <w:bottom w:val="single" w:sz="4" w:color="BFBFBF"/>
              <w:right w:val="nil"/>
            </w:tcBorders>
          </w:tcPr>
          <w:p/>
        </w:tc>
      </w:tr>
      <w:tr>
        <w:trPr>
          <w:trHeight w:val="510"/>
        </w:trPr>
        <w:tc>
          <w:tcPr>
            <w:tcW w:type="dxa" w:w="9638"/>
            <w:tcBorders>
              <w:top w:val="nil"/>
              <w:left w:val="nil"/>
              <w:bottom w:val="single" w:sz="4" w:color="BFBFBF"/>
              <w:right w:val="nil"/>
            </w:tcBorders>
          </w:tcPr>
          <w:p/>
        </w:tc>
      </w:tr>
    </w:tbl>
    <w:p>
      <w:pPr>
        <w:keepNext w:val="0"/>
        <w:spacing w:after="0" w:before="0" w:line="300" w:lineRule="auto"/>
      </w:pPr>
    </w:p>
    <w:p>
      <w:pPr>
        <w:keepNext/>
        <w:spacing w:after="20" w:before="160" w:line="300" w:lineRule="auto"/>
      </w:pPr>
      <w:r>
        <w:rPr>
          <w:rFonts w:ascii="Segoe UI" w:hAnsi="Segoe UI" w:eastAsia="Microsoft JhengHei"/>
          <w:b/>
          <w:i w:val="0"/>
          <w:color w:val="1F2937"/>
          <w:sz w:val="22"/>
        </w:rPr>
        <w:t xml:space="preserve">12 </w:t>
      </w:r>
      <w:r>
        <w:rPr>
          <w:rFonts w:ascii="Segoe UI" w:hAnsi="Segoe UI" w:eastAsia="Microsoft JhengHei"/>
          <w:b w:val="0"/>
          <w:i w:val="0"/>
          <w:color w:val="6B7280"/>
          <w:sz w:val="19"/>
        </w:rPr>
        <w:t>[6 marks]</w:t>
      </w:r>
    </w:p>
    <w:p>
      <w:pPr>
        <w:keepNext/>
        <w:spacing w:after="40" w:before="0" w:line="300" w:lineRule="auto"/>
        <w:ind w:left="340"/>
      </w:pPr>
      <w:r>
        <w:rPr>
          <w:rFonts w:ascii="Segoe UI" w:hAnsi="Segoe UI" w:eastAsia="Microsoft JhengHei"/>
          <w:b w:val="0"/>
          <w:i w:val="0"/>
          <w:color w:val="1F2937"/>
          <w:sz w:val="21"/>
        </w:rPr>
        <w:t>The quadratic equation 3x(x + 2) = 4 + k has real root(s). If k is a negative integer, find all the possible values of k.</w:t>
      </w:r>
    </w:p>
    <w:p>
      <w:pPr>
        <w:keepNext/>
        <w:spacing w:after="20" w:before="0" w:line="300" w:lineRule="auto"/>
        <w:ind w:left="510"/>
      </w:pPr>
      <w:r>
        <w:rPr>
          <w:rFonts w:ascii="Segoe UI" w:hAnsi="Segoe UI" w:eastAsia="Microsoft JhengHei"/>
          <w:b w:val="0"/>
          <w:i w:val="0"/>
          <w:color w:val="1F2937"/>
          <w:sz w:val="21"/>
        </w:rPr>
        <w:t>Find all the possible values of k.</w:t>
      </w:r>
      <w:r>
        <w:rPr>
          <w:rFonts w:ascii="Segoe UI" w:hAnsi="Segoe UI" w:eastAsia="Microsoft JhengHei"/>
          <w:b w:val="0"/>
          <w:i w:val="0"/>
          <w:color w:val="6B7280"/>
          <w:sz w:val="19"/>
        </w:rPr>
        <w:t xml:space="preserve">  [6 marks]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638"/>
      </w:tblGrid>
      <w:tr>
        <w:trPr>
          <w:trHeight w:val="510"/>
        </w:trPr>
        <w:tc>
          <w:tcPr>
            <w:tcW w:type="dxa" w:w="9638"/>
            <w:tcBorders>
              <w:top w:val="nil"/>
              <w:left w:val="nil"/>
              <w:bottom w:val="single" w:sz="4" w:color="BFBFBF"/>
              <w:right w:val="nil"/>
            </w:tcBorders>
          </w:tcPr>
          <w:p/>
        </w:tc>
      </w:tr>
      <w:tr>
        <w:trPr>
          <w:trHeight w:val="510"/>
        </w:trPr>
        <w:tc>
          <w:tcPr>
            <w:tcW w:type="dxa" w:w="9638"/>
            <w:tcBorders>
              <w:top w:val="nil"/>
              <w:left w:val="nil"/>
              <w:bottom w:val="single" w:sz="4" w:color="BFBFBF"/>
              <w:right w:val="nil"/>
            </w:tcBorders>
          </w:tcPr>
          <w:p/>
        </w:tc>
      </w:tr>
      <w:tr>
        <w:trPr>
          <w:trHeight w:val="510"/>
        </w:trPr>
        <w:tc>
          <w:tcPr>
            <w:tcW w:type="dxa" w:w="9638"/>
            <w:tcBorders>
              <w:top w:val="nil"/>
              <w:left w:val="nil"/>
              <w:bottom w:val="single" w:sz="4" w:color="BFBFBF"/>
              <w:right w:val="nil"/>
            </w:tcBorders>
          </w:tcPr>
          <w:p/>
        </w:tc>
      </w:tr>
      <w:tr>
        <w:trPr>
          <w:trHeight w:val="510"/>
        </w:trPr>
        <w:tc>
          <w:tcPr>
            <w:tcW w:type="dxa" w:w="9638"/>
            <w:tcBorders>
              <w:top w:val="nil"/>
              <w:left w:val="nil"/>
              <w:bottom w:val="single" w:sz="4" w:color="BFBFBF"/>
              <w:right w:val="nil"/>
            </w:tcBorders>
          </w:tcPr>
          <w:p/>
        </w:tc>
      </w:tr>
      <w:tr>
        <w:trPr>
          <w:trHeight w:val="510"/>
        </w:trPr>
        <w:tc>
          <w:tcPr>
            <w:tcW w:type="dxa" w:w="9638"/>
            <w:tcBorders>
              <w:top w:val="nil"/>
              <w:left w:val="nil"/>
              <w:bottom w:val="single" w:sz="4" w:color="BFBFBF"/>
              <w:right w:val="nil"/>
            </w:tcBorders>
          </w:tcPr>
          <w:p/>
        </w:tc>
      </w:tr>
      <w:tr>
        <w:trPr>
          <w:trHeight w:val="510"/>
        </w:trPr>
        <w:tc>
          <w:tcPr>
            <w:tcW w:type="dxa" w:w="9638"/>
            <w:tcBorders>
              <w:top w:val="nil"/>
              <w:left w:val="nil"/>
              <w:bottom w:val="single" w:sz="4" w:color="BFBFBF"/>
              <w:right w:val="nil"/>
            </w:tcBorders>
          </w:tcPr>
          <w:p/>
        </w:tc>
      </w:tr>
      <w:tr>
        <w:trPr>
          <w:trHeight w:val="510"/>
        </w:trPr>
        <w:tc>
          <w:tcPr>
            <w:tcW w:type="dxa" w:w="9638"/>
            <w:tcBorders>
              <w:top w:val="nil"/>
              <w:left w:val="nil"/>
              <w:bottom w:val="single" w:sz="4" w:color="BFBFBF"/>
              <w:right w:val="nil"/>
            </w:tcBorders>
          </w:tcPr>
          <w:p/>
        </w:tc>
      </w:tr>
      <w:tr>
        <w:trPr>
          <w:trHeight w:val="510"/>
        </w:trPr>
        <w:tc>
          <w:tcPr>
            <w:tcW w:type="dxa" w:w="9638"/>
            <w:tcBorders>
              <w:top w:val="nil"/>
              <w:left w:val="nil"/>
              <w:bottom w:val="single" w:sz="4" w:color="BFBFBF"/>
              <w:right w:val="nil"/>
            </w:tcBorders>
          </w:tcPr>
          <w:p/>
        </w:tc>
      </w:tr>
    </w:tbl>
    <w:p>
      <w:pPr>
        <w:keepNext w:val="0"/>
        <w:spacing w:after="0" w:before="0" w:line="300" w:lineRule="auto"/>
      </w:pPr>
    </w:p>
    <w:p>
      <w:pPr>
        <w:keepNext/>
        <w:spacing w:after="20" w:before="160" w:line="300" w:lineRule="auto"/>
      </w:pPr>
      <w:r>
        <w:rPr>
          <w:rFonts w:ascii="Segoe UI" w:hAnsi="Segoe UI" w:eastAsia="Microsoft JhengHei"/>
          <w:b/>
          <w:i w:val="0"/>
          <w:color w:val="1F2937"/>
          <w:sz w:val="22"/>
        </w:rPr>
        <w:t xml:space="preserve">13 </w:t>
      </w:r>
      <w:r>
        <w:rPr>
          <w:rFonts w:ascii="Segoe UI" w:hAnsi="Segoe UI" w:eastAsia="Microsoft JhengHei"/>
          <w:b w:val="0"/>
          <w:i w:val="0"/>
          <w:color w:val="6B7280"/>
          <w:sz w:val="19"/>
        </w:rPr>
        <w:t>[5 marks]</w:t>
      </w:r>
    </w:p>
    <w:p>
      <w:pPr>
        <w:keepNext/>
        <w:spacing w:after="40" w:before="0" w:line="300" w:lineRule="auto"/>
        <w:ind w:left="340"/>
      </w:pPr>
      <w:r>
        <w:rPr>
          <w:rFonts w:ascii="Segoe UI" w:hAnsi="Segoe UI" w:eastAsia="Microsoft JhengHei"/>
          <w:b w:val="0"/>
          <w:i w:val="0"/>
          <w:color w:val="1F2937"/>
          <w:sz w:val="21"/>
        </w:rPr>
        <w:t>In this question, express each answer in the form a + bi, where a and b are real numbers.</w:t>
      </w:r>
    </w:p>
    <w:p>
      <w:pPr>
        <w:keepNext/>
        <w:spacing w:after="20" w:before="0" w:line="300" w:lineRule="auto"/>
        <w:ind w:left="510"/>
      </w:pPr>
      <w:r>
        <w:rPr>
          <w:rFonts w:ascii="Segoe UI" w:hAnsi="Segoe UI" w:eastAsia="Microsoft JhengHei"/>
          <w:b w:val="0"/>
          <w:i w:val="0"/>
          <w:color w:val="1F2937"/>
          <w:sz w:val="21"/>
        </w:rPr>
        <w:t>(a) Simplify (1 - 2i)².</w:t>
      </w:r>
      <w:r>
        <w:rPr>
          <w:rFonts w:ascii="Segoe UI" w:hAnsi="Segoe UI" w:eastAsia="Microsoft JhengHei"/>
          <w:b w:val="0"/>
          <w:i w:val="0"/>
          <w:color w:val="6B7280"/>
          <w:sz w:val="19"/>
        </w:rPr>
        <w:t xml:space="preserve">  [2 marks]</w:t>
      </w:r>
    </w:p>
    <w:p>
      <w:pPr>
        <w:keepNext/>
        <w:spacing w:after="20" w:before="0" w:line="300" w:lineRule="auto"/>
        <w:ind w:left="510"/>
      </w:pPr>
      <w:r>
        <w:rPr>
          <w:rFonts w:ascii="Segoe UI" w:hAnsi="Segoe UI" w:eastAsia="Microsoft JhengHei"/>
          <w:b w:val="0"/>
          <w:i w:val="0"/>
          <w:color w:val="1F2937"/>
          <w:sz w:val="21"/>
        </w:rPr>
        <w:t>(b) Hence, simplify ≤ft(\frac101 - 2i)².</w:t>
      </w:r>
      <w:r>
        <w:rPr>
          <w:rFonts w:ascii="Segoe UI" w:hAnsi="Segoe UI" w:eastAsia="Microsoft JhengHei"/>
          <w:b w:val="0"/>
          <w:i w:val="0"/>
          <w:color w:val="6B7280"/>
          <w:sz w:val="19"/>
        </w:rPr>
        <w:t xml:space="preserve">  [3 marks]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638"/>
      </w:tblGrid>
      <w:tr>
        <w:trPr>
          <w:trHeight w:val="510"/>
        </w:trPr>
        <w:tc>
          <w:tcPr>
            <w:tcW w:type="dxa" w:w="9638"/>
            <w:tcBorders>
              <w:top w:val="nil"/>
              <w:left w:val="nil"/>
              <w:bottom w:val="single" w:sz="4" w:color="BFBFBF"/>
              <w:right w:val="nil"/>
            </w:tcBorders>
          </w:tcPr>
          <w:p/>
        </w:tc>
      </w:tr>
      <w:tr>
        <w:trPr>
          <w:trHeight w:val="510"/>
        </w:trPr>
        <w:tc>
          <w:tcPr>
            <w:tcW w:type="dxa" w:w="9638"/>
            <w:tcBorders>
              <w:top w:val="nil"/>
              <w:left w:val="nil"/>
              <w:bottom w:val="single" w:sz="4" w:color="BFBFBF"/>
              <w:right w:val="nil"/>
            </w:tcBorders>
          </w:tcPr>
          <w:p/>
        </w:tc>
      </w:tr>
      <w:tr>
        <w:trPr>
          <w:trHeight w:val="510"/>
        </w:trPr>
        <w:tc>
          <w:tcPr>
            <w:tcW w:type="dxa" w:w="9638"/>
            <w:tcBorders>
              <w:top w:val="nil"/>
              <w:left w:val="nil"/>
              <w:bottom w:val="single" w:sz="4" w:color="BFBFBF"/>
              <w:right w:val="nil"/>
            </w:tcBorders>
          </w:tcPr>
          <w:p/>
        </w:tc>
      </w:tr>
      <w:tr>
        <w:trPr>
          <w:trHeight w:val="510"/>
        </w:trPr>
        <w:tc>
          <w:tcPr>
            <w:tcW w:type="dxa" w:w="9638"/>
            <w:tcBorders>
              <w:top w:val="nil"/>
              <w:left w:val="nil"/>
              <w:bottom w:val="single" w:sz="4" w:color="BFBFBF"/>
              <w:right w:val="nil"/>
            </w:tcBorders>
          </w:tcPr>
          <w:p/>
        </w:tc>
      </w:tr>
      <w:tr>
        <w:trPr>
          <w:trHeight w:val="510"/>
        </w:trPr>
        <w:tc>
          <w:tcPr>
            <w:tcW w:type="dxa" w:w="9638"/>
            <w:tcBorders>
              <w:top w:val="nil"/>
              <w:left w:val="nil"/>
              <w:bottom w:val="single" w:sz="4" w:color="BFBFBF"/>
              <w:right w:val="nil"/>
            </w:tcBorders>
          </w:tcPr>
          <w:p/>
        </w:tc>
      </w:tr>
      <w:tr>
        <w:trPr>
          <w:trHeight w:val="510"/>
        </w:trPr>
        <w:tc>
          <w:tcPr>
            <w:tcW w:type="dxa" w:w="9638"/>
            <w:tcBorders>
              <w:top w:val="nil"/>
              <w:left w:val="nil"/>
              <w:bottom w:val="single" w:sz="4" w:color="BFBFBF"/>
              <w:right w:val="nil"/>
            </w:tcBorders>
          </w:tcPr>
          <w:p/>
        </w:tc>
      </w:tr>
      <w:tr>
        <w:trPr>
          <w:trHeight w:val="510"/>
        </w:trPr>
        <w:tc>
          <w:tcPr>
            <w:tcW w:type="dxa" w:w="9638"/>
            <w:tcBorders>
              <w:top w:val="nil"/>
              <w:left w:val="nil"/>
              <w:bottom w:val="single" w:sz="4" w:color="BFBFBF"/>
              <w:right w:val="nil"/>
            </w:tcBorders>
          </w:tcPr>
          <w:p/>
        </w:tc>
      </w:tr>
    </w:tbl>
    <w:p>
      <w:pPr>
        <w:keepNext w:val="0"/>
        <w:spacing w:after="0" w:before="0" w:line="300" w:lineRule="auto"/>
      </w:pPr>
    </w:p>
    <w:p>
      <w:pPr>
        <w:keepNext/>
        <w:spacing w:after="20" w:before="160" w:line="300" w:lineRule="auto"/>
      </w:pPr>
      <w:r>
        <w:rPr>
          <w:rFonts w:ascii="Segoe UI" w:hAnsi="Segoe UI" w:eastAsia="Microsoft JhengHei"/>
          <w:b/>
          <w:i w:val="0"/>
          <w:color w:val="1F2937"/>
          <w:sz w:val="22"/>
        </w:rPr>
        <w:t xml:space="preserve">14 </w:t>
      </w:r>
      <w:r>
        <w:rPr>
          <w:rFonts w:ascii="Segoe UI" w:hAnsi="Segoe UI" w:eastAsia="Microsoft JhengHei"/>
          <w:b w:val="0"/>
          <w:i w:val="0"/>
          <w:color w:val="6B7280"/>
          <w:sz w:val="19"/>
        </w:rPr>
        <w:t>[5 marks]</w:t>
      </w:r>
    </w:p>
    <w:p>
      <w:pPr>
        <w:keepNext/>
        <w:spacing w:after="40" w:before="0" w:line="300" w:lineRule="auto"/>
        <w:ind w:left="340"/>
      </w:pPr>
      <w:r>
        <w:rPr>
          <w:rFonts w:ascii="Segoe UI" w:hAnsi="Segoe UI" w:eastAsia="Microsoft JhengHei"/>
          <w:b w:val="0"/>
          <w:i w:val="0"/>
          <w:color w:val="1F2937"/>
          <w:sz w:val="21"/>
        </w:rPr>
        <w:t>In this question, k is a constant.</w:t>
      </w:r>
    </w:p>
    <w:p>
      <w:pPr>
        <w:keepNext/>
        <w:spacing w:after="20" w:before="0" w:line="300" w:lineRule="auto"/>
        <w:ind w:left="510"/>
      </w:pPr>
      <w:r>
        <w:rPr>
          <w:rFonts w:ascii="Segoe UI" w:hAnsi="Segoe UI" w:eastAsia="Microsoft JhengHei"/>
          <w:b w:val="0"/>
          <w:i w:val="0"/>
          <w:color w:val="1F2937"/>
          <w:sz w:val="21"/>
        </w:rPr>
        <w:t>(a) Solve the inequality -x² ≤ 13x + 42.</w:t>
      </w:r>
      <w:r>
        <w:rPr>
          <w:rFonts w:ascii="Segoe UI" w:hAnsi="Segoe UI" w:eastAsia="Microsoft JhengHei"/>
          <w:b w:val="0"/>
          <w:i w:val="0"/>
          <w:color w:val="6B7280"/>
          <w:sz w:val="19"/>
        </w:rPr>
        <w:t xml:space="preserve">  [2 marks]</w:t>
      </w:r>
    </w:p>
    <w:p>
      <w:pPr>
        <w:keepNext/>
        <w:spacing w:after="20" w:before="0" w:line="300" w:lineRule="auto"/>
        <w:ind w:left="510"/>
      </w:pPr>
      <w:r>
        <w:rPr>
          <w:rFonts w:ascii="Segoe UI" w:hAnsi="Segoe UI" w:eastAsia="Microsoft JhengHei"/>
          <w:b w:val="0"/>
          <w:i w:val="0"/>
          <w:color w:val="1F2937"/>
          <w:sz w:val="21"/>
        </w:rPr>
        <w:t>(b) Find the range of values of k such that -x² - kx &lt; 3 + k² for any real number x.</w:t>
      </w:r>
      <w:r>
        <w:rPr>
          <w:rFonts w:ascii="Segoe UI" w:hAnsi="Segoe UI" w:eastAsia="Microsoft JhengHei"/>
          <w:b w:val="0"/>
          <w:i w:val="0"/>
          <w:color w:val="6B7280"/>
          <w:sz w:val="19"/>
        </w:rPr>
        <w:t xml:space="preserve">  [3 marks]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638"/>
      </w:tblGrid>
      <w:tr>
        <w:trPr>
          <w:trHeight w:val="510"/>
        </w:trPr>
        <w:tc>
          <w:tcPr>
            <w:tcW w:type="dxa" w:w="9638"/>
            <w:tcBorders>
              <w:top w:val="nil"/>
              <w:left w:val="nil"/>
              <w:bottom w:val="single" w:sz="4" w:color="BFBFBF"/>
              <w:right w:val="nil"/>
            </w:tcBorders>
          </w:tcPr>
          <w:p/>
        </w:tc>
      </w:tr>
      <w:tr>
        <w:trPr>
          <w:trHeight w:val="510"/>
        </w:trPr>
        <w:tc>
          <w:tcPr>
            <w:tcW w:type="dxa" w:w="9638"/>
            <w:tcBorders>
              <w:top w:val="nil"/>
              <w:left w:val="nil"/>
              <w:bottom w:val="single" w:sz="4" w:color="BFBFBF"/>
              <w:right w:val="nil"/>
            </w:tcBorders>
          </w:tcPr>
          <w:p/>
        </w:tc>
      </w:tr>
      <w:tr>
        <w:trPr>
          <w:trHeight w:val="510"/>
        </w:trPr>
        <w:tc>
          <w:tcPr>
            <w:tcW w:type="dxa" w:w="9638"/>
            <w:tcBorders>
              <w:top w:val="nil"/>
              <w:left w:val="nil"/>
              <w:bottom w:val="single" w:sz="4" w:color="BFBFBF"/>
              <w:right w:val="nil"/>
            </w:tcBorders>
          </w:tcPr>
          <w:p/>
        </w:tc>
      </w:tr>
      <w:tr>
        <w:trPr>
          <w:trHeight w:val="510"/>
        </w:trPr>
        <w:tc>
          <w:tcPr>
            <w:tcW w:type="dxa" w:w="9638"/>
            <w:tcBorders>
              <w:top w:val="nil"/>
              <w:left w:val="nil"/>
              <w:bottom w:val="single" w:sz="4" w:color="BFBFBF"/>
              <w:right w:val="nil"/>
            </w:tcBorders>
          </w:tcPr>
          <w:p/>
        </w:tc>
      </w:tr>
      <w:tr>
        <w:trPr>
          <w:trHeight w:val="510"/>
        </w:trPr>
        <w:tc>
          <w:tcPr>
            <w:tcW w:type="dxa" w:w="9638"/>
            <w:tcBorders>
              <w:top w:val="nil"/>
              <w:left w:val="nil"/>
              <w:bottom w:val="single" w:sz="4" w:color="BFBFBF"/>
              <w:right w:val="nil"/>
            </w:tcBorders>
          </w:tcPr>
          <w:p/>
        </w:tc>
      </w:tr>
      <w:tr>
        <w:trPr>
          <w:trHeight w:val="510"/>
        </w:trPr>
        <w:tc>
          <w:tcPr>
            <w:tcW w:type="dxa" w:w="9638"/>
            <w:tcBorders>
              <w:top w:val="nil"/>
              <w:left w:val="nil"/>
              <w:bottom w:val="single" w:sz="4" w:color="BFBFBF"/>
              <w:right w:val="nil"/>
            </w:tcBorders>
          </w:tcPr>
          <w:p/>
        </w:tc>
      </w:tr>
      <w:tr>
        <w:trPr>
          <w:trHeight w:val="510"/>
        </w:trPr>
        <w:tc>
          <w:tcPr>
            <w:tcW w:type="dxa" w:w="9638"/>
            <w:tcBorders>
              <w:top w:val="nil"/>
              <w:left w:val="nil"/>
              <w:bottom w:val="single" w:sz="4" w:color="BFBFBF"/>
              <w:right w:val="nil"/>
            </w:tcBorders>
          </w:tcPr>
          <w:p/>
        </w:tc>
      </w:tr>
    </w:tbl>
    <w:p>
      <w:pPr>
        <w:keepNext w:val="0"/>
        <w:spacing w:after="0" w:before="0" w:line="300" w:lineRule="auto"/>
      </w:pPr>
    </w:p>
    <w:p>
      <w:pPr>
        <w:keepNext/>
        <w:spacing w:after="20" w:before="160" w:line="300" w:lineRule="auto"/>
      </w:pPr>
      <w:r>
        <w:rPr>
          <w:rFonts w:ascii="Segoe UI" w:hAnsi="Segoe UI" w:eastAsia="Microsoft JhengHei"/>
          <w:b/>
          <w:i w:val="0"/>
          <w:color w:val="1F2937"/>
          <w:sz w:val="22"/>
        </w:rPr>
        <w:t xml:space="preserve">15 </w:t>
      </w:r>
      <w:r>
        <w:rPr>
          <w:rFonts w:ascii="Segoe UI" w:hAnsi="Segoe UI" w:eastAsia="Microsoft JhengHei"/>
          <w:b w:val="0"/>
          <w:i w:val="0"/>
          <w:color w:val="6B7280"/>
          <w:sz w:val="19"/>
        </w:rPr>
        <w:t>[6 marks]</w:t>
      </w:r>
    </w:p>
    <w:p>
      <w:pPr>
        <w:keepNext/>
        <w:spacing w:after="40" w:before="0" w:line="300" w:lineRule="auto"/>
        <w:ind w:left="340"/>
      </w:pPr>
      <w:r>
        <w:rPr>
          <w:rFonts w:ascii="Segoe UI" w:hAnsi="Segoe UI" w:eastAsia="Microsoft JhengHei"/>
          <w:b w:val="0"/>
          <w:i w:val="0"/>
          <w:color w:val="1F2937"/>
          <w:sz w:val="21"/>
        </w:rPr>
        <w:t>In this question, all working must be shown.</w:t>
      </w:r>
    </w:p>
    <w:p>
      <w:pPr>
        <w:keepNext/>
        <w:spacing w:after="20" w:before="0" w:line="300" w:lineRule="auto"/>
        <w:ind w:left="510"/>
      </w:pPr>
      <w:r>
        <w:rPr>
          <w:rFonts w:ascii="Segoe UI" w:hAnsi="Segoe UI" w:eastAsia="Microsoft JhengHei"/>
          <w:b w:val="0"/>
          <w:i w:val="0"/>
          <w:color w:val="1F2937"/>
          <w:sz w:val="21"/>
        </w:rPr>
        <w:t>(a) Solve \frac5x - 612 ≤ \fracx2 - \fracx3 ≤ 2.</w:t>
      </w:r>
      <w:r>
        <w:rPr>
          <w:rFonts w:ascii="Segoe UI" w:hAnsi="Segoe UI" w:eastAsia="Microsoft JhengHei"/>
          <w:b w:val="0"/>
          <w:i w:val="0"/>
          <w:color w:val="6B7280"/>
          <w:sz w:val="19"/>
        </w:rPr>
        <w:t xml:space="preserve">  [5 marks]</w:t>
      </w:r>
    </w:p>
    <w:p>
      <w:pPr>
        <w:keepNext/>
        <w:spacing w:after="20" w:before="0" w:line="300" w:lineRule="auto"/>
        <w:ind w:left="510"/>
      </w:pPr>
      <w:r>
        <w:rPr>
          <w:rFonts w:ascii="Segoe UI" w:hAnsi="Segoe UI" w:eastAsia="Microsoft JhengHei"/>
          <w:b w:val="0"/>
          <w:i w:val="0"/>
          <w:color w:val="1F2937"/>
          <w:sz w:val="21"/>
        </w:rPr>
        <w:t>(b) Find the maximum value of x which satisfies the compound inequality in (a).</w:t>
      </w:r>
      <w:r>
        <w:rPr>
          <w:rFonts w:ascii="Segoe UI" w:hAnsi="Segoe UI" w:eastAsia="Microsoft JhengHei"/>
          <w:b w:val="0"/>
          <w:i w:val="0"/>
          <w:color w:val="6B7280"/>
          <w:sz w:val="19"/>
        </w:rPr>
        <w:t xml:space="preserve">  [1 mark]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638"/>
      </w:tblGrid>
      <w:tr>
        <w:trPr>
          <w:trHeight w:val="510"/>
        </w:trPr>
        <w:tc>
          <w:tcPr>
            <w:tcW w:type="dxa" w:w="9638"/>
            <w:tcBorders>
              <w:top w:val="nil"/>
              <w:left w:val="nil"/>
              <w:bottom w:val="single" w:sz="4" w:color="BFBFBF"/>
              <w:right w:val="nil"/>
            </w:tcBorders>
          </w:tcPr>
          <w:p/>
        </w:tc>
      </w:tr>
      <w:tr>
        <w:trPr>
          <w:trHeight w:val="510"/>
        </w:trPr>
        <w:tc>
          <w:tcPr>
            <w:tcW w:type="dxa" w:w="9638"/>
            <w:tcBorders>
              <w:top w:val="nil"/>
              <w:left w:val="nil"/>
              <w:bottom w:val="single" w:sz="4" w:color="BFBFBF"/>
              <w:right w:val="nil"/>
            </w:tcBorders>
          </w:tcPr>
          <w:p/>
        </w:tc>
      </w:tr>
      <w:tr>
        <w:trPr>
          <w:trHeight w:val="510"/>
        </w:trPr>
        <w:tc>
          <w:tcPr>
            <w:tcW w:type="dxa" w:w="9638"/>
            <w:tcBorders>
              <w:top w:val="nil"/>
              <w:left w:val="nil"/>
              <w:bottom w:val="single" w:sz="4" w:color="BFBFBF"/>
              <w:right w:val="nil"/>
            </w:tcBorders>
          </w:tcPr>
          <w:p/>
        </w:tc>
      </w:tr>
      <w:tr>
        <w:trPr>
          <w:trHeight w:val="510"/>
        </w:trPr>
        <w:tc>
          <w:tcPr>
            <w:tcW w:type="dxa" w:w="9638"/>
            <w:tcBorders>
              <w:top w:val="nil"/>
              <w:left w:val="nil"/>
              <w:bottom w:val="single" w:sz="4" w:color="BFBFBF"/>
              <w:right w:val="nil"/>
            </w:tcBorders>
          </w:tcPr>
          <w:p/>
        </w:tc>
      </w:tr>
      <w:tr>
        <w:trPr>
          <w:trHeight w:val="510"/>
        </w:trPr>
        <w:tc>
          <w:tcPr>
            <w:tcW w:type="dxa" w:w="9638"/>
            <w:tcBorders>
              <w:top w:val="nil"/>
              <w:left w:val="nil"/>
              <w:bottom w:val="single" w:sz="4" w:color="BFBFBF"/>
              <w:right w:val="nil"/>
            </w:tcBorders>
          </w:tcPr>
          <w:p/>
        </w:tc>
      </w:tr>
      <w:tr>
        <w:trPr>
          <w:trHeight w:val="510"/>
        </w:trPr>
        <w:tc>
          <w:tcPr>
            <w:tcW w:type="dxa" w:w="9638"/>
            <w:tcBorders>
              <w:top w:val="nil"/>
              <w:left w:val="nil"/>
              <w:bottom w:val="single" w:sz="4" w:color="BFBFBF"/>
              <w:right w:val="nil"/>
            </w:tcBorders>
          </w:tcPr>
          <w:p/>
        </w:tc>
      </w:tr>
      <w:tr>
        <w:trPr>
          <w:trHeight w:val="510"/>
        </w:trPr>
        <w:tc>
          <w:tcPr>
            <w:tcW w:type="dxa" w:w="9638"/>
            <w:tcBorders>
              <w:top w:val="nil"/>
              <w:left w:val="nil"/>
              <w:bottom w:val="single" w:sz="4" w:color="BFBFBF"/>
              <w:right w:val="nil"/>
            </w:tcBorders>
          </w:tcPr>
          <w:p/>
        </w:tc>
      </w:tr>
      <w:tr>
        <w:trPr>
          <w:trHeight w:val="510"/>
        </w:trPr>
        <w:tc>
          <w:tcPr>
            <w:tcW w:type="dxa" w:w="9638"/>
            <w:tcBorders>
              <w:top w:val="nil"/>
              <w:left w:val="nil"/>
              <w:bottom w:val="single" w:sz="4" w:color="BFBFBF"/>
              <w:right w:val="nil"/>
            </w:tcBorders>
          </w:tcPr>
          <w:p/>
        </w:tc>
      </w:tr>
    </w:tbl>
    <w:p>
      <w:pPr>
        <w:keepNext w:val="0"/>
        <w:spacing w:after="0" w:before="0" w:line="300" w:lineRule="auto"/>
      </w:pPr>
    </w:p>
    <w:p>
      <w:pPr>
        <w:keepNext/>
        <w:spacing w:after="20" w:before="160" w:line="300" w:lineRule="auto"/>
      </w:pPr>
      <w:r>
        <w:rPr>
          <w:rFonts w:ascii="Segoe UI" w:hAnsi="Segoe UI" w:eastAsia="Microsoft JhengHei"/>
          <w:b/>
          <w:i w:val="0"/>
          <w:color w:val="1F2937"/>
          <w:sz w:val="22"/>
        </w:rPr>
        <w:t xml:space="preserve">16 </w:t>
      </w:r>
      <w:r>
        <w:rPr>
          <w:rFonts w:ascii="Segoe UI" w:hAnsi="Segoe UI" w:eastAsia="Microsoft JhengHei"/>
          <w:b w:val="0"/>
          <w:i w:val="0"/>
          <w:color w:val="6B7280"/>
          <w:sz w:val="19"/>
        </w:rPr>
        <w:t>[4 marks]</w:t>
      </w:r>
    </w:p>
    <w:p>
      <w:pPr>
        <w:keepNext/>
        <w:spacing w:after="40" w:before="0" w:line="300" w:lineRule="auto"/>
        <w:ind w:left="340"/>
      </w:pPr>
      <w:r>
        <w:rPr>
          <w:rFonts w:ascii="Segoe UI" w:hAnsi="Segoe UI" w:eastAsia="Microsoft JhengHei"/>
          <w:b w:val="0"/>
          <w:i w:val="0"/>
          <w:color w:val="1F2937"/>
          <w:sz w:val="21"/>
        </w:rPr>
        <w:t>Ada, Bob and 6 other friends stand in a row to take a photo. How many different arrangements are there if</w:t>
      </w:r>
    </w:p>
    <w:p>
      <w:pPr>
        <w:keepNext/>
        <w:spacing w:after="20" w:before="0" w:line="300" w:lineRule="auto"/>
        <w:ind w:left="510"/>
      </w:pPr>
      <w:r>
        <w:rPr>
          <w:rFonts w:ascii="Segoe UI" w:hAnsi="Segoe UI" w:eastAsia="Microsoft JhengHei"/>
          <w:b w:val="0"/>
          <w:i w:val="0"/>
          <w:color w:val="1F2937"/>
          <w:sz w:val="21"/>
        </w:rPr>
        <w:t>(a) there are no restrictions?</w:t>
      </w:r>
      <w:r>
        <w:rPr>
          <w:rFonts w:ascii="Segoe UI" w:hAnsi="Segoe UI" w:eastAsia="Microsoft JhengHei"/>
          <w:b w:val="0"/>
          <w:i w:val="0"/>
          <w:color w:val="6B7280"/>
          <w:sz w:val="19"/>
        </w:rPr>
        <w:t xml:space="preserve">  [1 mark]</w:t>
      </w:r>
    </w:p>
    <w:p>
      <w:pPr>
        <w:keepNext/>
        <w:spacing w:after="20" w:before="0" w:line="300" w:lineRule="auto"/>
        <w:ind w:left="510"/>
      </w:pPr>
      <w:r>
        <w:rPr>
          <w:rFonts w:ascii="Segoe UI" w:hAnsi="Segoe UI" w:eastAsia="Microsoft JhengHei"/>
          <w:b w:val="0"/>
          <w:i w:val="0"/>
          <w:color w:val="1F2937"/>
          <w:sz w:val="21"/>
        </w:rPr>
        <w:t>(b) Ada and Bob stand next to each other?</w:t>
      </w:r>
      <w:r>
        <w:rPr>
          <w:rFonts w:ascii="Segoe UI" w:hAnsi="Segoe UI" w:eastAsia="Microsoft JhengHei"/>
          <w:b w:val="0"/>
          <w:i w:val="0"/>
          <w:color w:val="6B7280"/>
          <w:sz w:val="19"/>
        </w:rPr>
        <w:t xml:space="preserve">  [1 mark]</w:t>
      </w:r>
    </w:p>
    <w:p>
      <w:pPr>
        <w:keepNext/>
        <w:spacing w:after="20" w:before="0" w:line="300" w:lineRule="auto"/>
        <w:ind w:left="510"/>
      </w:pPr>
      <w:r>
        <w:rPr>
          <w:rFonts w:ascii="Segoe UI" w:hAnsi="Segoe UI" w:eastAsia="Microsoft JhengHei"/>
          <w:b w:val="0"/>
          <w:i w:val="0"/>
          <w:color w:val="1F2937"/>
          <w:sz w:val="21"/>
        </w:rPr>
        <w:t>(c) Ada and Bob do not stand next to each other?</w:t>
      </w:r>
      <w:r>
        <w:rPr>
          <w:rFonts w:ascii="Segoe UI" w:hAnsi="Segoe UI" w:eastAsia="Microsoft JhengHei"/>
          <w:b w:val="0"/>
          <w:i w:val="0"/>
          <w:color w:val="6B7280"/>
          <w:sz w:val="19"/>
        </w:rPr>
        <w:t xml:space="preserve">  [2 marks]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638"/>
      </w:tblGrid>
      <w:tr>
        <w:trPr>
          <w:trHeight w:val="510"/>
        </w:trPr>
        <w:tc>
          <w:tcPr>
            <w:tcW w:type="dxa" w:w="9638"/>
            <w:tcBorders>
              <w:top w:val="nil"/>
              <w:left w:val="nil"/>
              <w:bottom w:val="single" w:sz="4" w:color="BFBFBF"/>
              <w:right w:val="nil"/>
            </w:tcBorders>
          </w:tcPr>
          <w:p/>
        </w:tc>
      </w:tr>
      <w:tr>
        <w:trPr>
          <w:trHeight w:val="510"/>
        </w:trPr>
        <w:tc>
          <w:tcPr>
            <w:tcW w:type="dxa" w:w="9638"/>
            <w:tcBorders>
              <w:top w:val="nil"/>
              <w:left w:val="nil"/>
              <w:bottom w:val="single" w:sz="4" w:color="BFBFBF"/>
              <w:right w:val="nil"/>
            </w:tcBorders>
          </w:tcPr>
          <w:p/>
        </w:tc>
      </w:tr>
      <w:tr>
        <w:trPr>
          <w:trHeight w:val="510"/>
        </w:trPr>
        <w:tc>
          <w:tcPr>
            <w:tcW w:type="dxa" w:w="9638"/>
            <w:tcBorders>
              <w:top w:val="nil"/>
              <w:left w:val="nil"/>
              <w:bottom w:val="single" w:sz="4" w:color="BFBFBF"/>
              <w:right w:val="nil"/>
            </w:tcBorders>
          </w:tcPr>
          <w:p/>
        </w:tc>
      </w:tr>
      <w:tr>
        <w:trPr>
          <w:trHeight w:val="510"/>
        </w:trPr>
        <w:tc>
          <w:tcPr>
            <w:tcW w:type="dxa" w:w="9638"/>
            <w:tcBorders>
              <w:top w:val="nil"/>
              <w:left w:val="nil"/>
              <w:bottom w:val="single" w:sz="4" w:color="BFBFBF"/>
              <w:right w:val="nil"/>
            </w:tcBorders>
          </w:tcPr>
          <w:p/>
        </w:tc>
      </w:tr>
      <w:tr>
        <w:trPr>
          <w:trHeight w:val="510"/>
        </w:trPr>
        <w:tc>
          <w:tcPr>
            <w:tcW w:type="dxa" w:w="9638"/>
            <w:tcBorders>
              <w:top w:val="nil"/>
              <w:left w:val="nil"/>
              <w:bottom w:val="single" w:sz="4" w:color="BFBFBF"/>
              <w:right w:val="nil"/>
            </w:tcBorders>
          </w:tcPr>
          <w:p/>
        </w:tc>
      </w:tr>
      <w:tr>
        <w:trPr>
          <w:trHeight w:val="510"/>
        </w:trPr>
        <w:tc>
          <w:tcPr>
            <w:tcW w:type="dxa" w:w="9638"/>
            <w:tcBorders>
              <w:top w:val="nil"/>
              <w:left w:val="nil"/>
              <w:bottom w:val="single" w:sz="4" w:color="BFBFBF"/>
              <w:right w:val="nil"/>
            </w:tcBorders>
          </w:tcPr>
          <w:p/>
        </w:tc>
      </w:tr>
    </w:tbl>
    <w:p>
      <w:pPr>
        <w:keepNext w:val="0"/>
        <w:spacing w:after="0" w:before="0" w:line="300" w:lineRule="auto"/>
      </w:pPr>
    </w:p>
    <w:p>
      <w:pPr>
        <w:keepNext/>
        <w:spacing w:after="20" w:before="160" w:line="300" w:lineRule="auto"/>
      </w:pPr>
      <w:r>
        <w:rPr>
          <w:rFonts w:ascii="Segoe UI" w:hAnsi="Segoe UI" w:eastAsia="Microsoft JhengHei"/>
          <w:b/>
          <w:i w:val="0"/>
          <w:color w:val="1F2937"/>
          <w:sz w:val="22"/>
        </w:rPr>
        <w:t xml:space="preserve">17 </w:t>
      </w:r>
      <w:r>
        <w:rPr>
          <w:rFonts w:ascii="Segoe UI" w:hAnsi="Segoe UI" w:eastAsia="Microsoft JhengHei"/>
          <w:b w:val="0"/>
          <w:i w:val="0"/>
          <w:color w:val="6B7280"/>
          <w:sz w:val="19"/>
        </w:rPr>
        <w:t>[6 marks]</w:t>
      </w:r>
    </w:p>
    <w:p>
      <w:pPr>
        <w:keepNext/>
        <w:spacing w:after="40" w:before="0" w:line="300" w:lineRule="auto"/>
        <w:ind w:left="340"/>
      </w:pPr>
      <w:r>
        <w:rPr>
          <w:rFonts w:ascii="Segoe UI" w:hAnsi="Segoe UI" w:eastAsia="Microsoft JhengHei"/>
          <w:b w:val="0"/>
          <w:i w:val="0"/>
          <w:color w:val="1F2937"/>
          <w:sz w:val="21"/>
        </w:rPr>
        <w:t>Alan, Benny, Candy and David each book a room in either hotel M or hotel N. They do not share the same room. There are 6 rooms and 3 rooms available in hotel M and hotel N respectively.</w:t>
      </w:r>
    </w:p>
    <w:p>
      <w:pPr>
        <w:keepNext/>
        <w:spacing w:after="20" w:before="0" w:line="300" w:lineRule="auto"/>
        <w:ind w:left="510"/>
      </w:pPr>
      <w:r>
        <w:rPr>
          <w:rFonts w:ascii="Segoe UI" w:hAnsi="Segoe UI" w:eastAsia="Microsoft JhengHei"/>
          <w:b w:val="0"/>
          <w:i w:val="0"/>
          <w:color w:val="1F2937"/>
          <w:sz w:val="21"/>
        </w:rPr>
        <w:t>(a) If all of them book rooms in hotel M, in how many ways can the rooms be arranged?</w:t>
      </w:r>
      <w:r>
        <w:rPr>
          <w:rFonts w:ascii="Segoe UI" w:hAnsi="Segoe UI" w:eastAsia="Microsoft JhengHei"/>
          <w:b w:val="0"/>
          <w:i w:val="0"/>
          <w:color w:val="6B7280"/>
          <w:sz w:val="19"/>
        </w:rPr>
        <w:t xml:space="preserve">  [2 marks]</w:t>
      </w:r>
    </w:p>
    <w:p>
      <w:pPr>
        <w:keepNext/>
        <w:spacing w:after="20" w:before="0" w:line="300" w:lineRule="auto"/>
        <w:ind w:left="510"/>
      </w:pPr>
      <w:r>
        <w:rPr>
          <w:rFonts w:ascii="Segoe UI" w:hAnsi="Segoe UI" w:eastAsia="Microsoft JhengHei"/>
          <w:b w:val="0"/>
          <w:i w:val="0"/>
          <w:color w:val="1F2937"/>
          <w:sz w:val="21"/>
        </w:rPr>
        <w:t>(b) If Alan and Benny book rooms in hotel M, while Candy and David book rooms in hotel N, in how many ways can the rooms be arranged?</w:t>
      </w:r>
      <w:r>
        <w:rPr>
          <w:rFonts w:ascii="Segoe UI" w:hAnsi="Segoe UI" w:eastAsia="Microsoft JhengHei"/>
          <w:b w:val="0"/>
          <w:i w:val="0"/>
          <w:color w:val="6B7280"/>
          <w:sz w:val="19"/>
        </w:rPr>
        <w:t xml:space="preserve">  [2 marks]</w:t>
      </w:r>
    </w:p>
    <w:p>
      <w:pPr>
        <w:keepNext/>
        <w:spacing w:after="20" w:before="0" w:line="300" w:lineRule="auto"/>
        <w:ind w:left="510"/>
      </w:pPr>
      <w:r>
        <w:rPr>
          <w:rFonts w:ascii="Segoe UI" w:hAnsi="Segoe UI" w:eastAsia="Microsoft JhengHei"/>
          <w:b w:val="0"/>
          <w:i w:val="0"/>
          <w:color w:val="1F2937"/>
          <w:sz w:val="21"/>
        </w:rPr>
        <w:t>(c) If only three of them book rooms in hotel N, in how many ways can the rooms be arranged?</w:t>
      </w:r>
      <w:r>
        <w:rPr>
          <w:rFonts w:ascii="Segoe UI" w:hAnsi="Segoe UI" w:eastAsia="Microsoft JhengHei"/>
          <w:b w:val="0"/>
          <w:i w:val="0"/>
          <w:color w:val="6B7280"/>
          <w:sz w:val="19"/>
        </w:rPr>
        <w:t xml:space="preserve">  [2 marks]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638"/>
      </w:tblGrid>
      <w:tr>
        <w:trPr>
          <w:trHeight w:val="510"/>
        </w:trPr>
        <w:tc>
          <w:tcPr>
            <w:tcW w:type="dxa" w:w="9638"/>
            <w:tcBorders>
              <w:top w:val="nil"/>
              <w:left w:val="nil"/>
              <w:bottom w:val="single" w:sz="4" w:color="BFBFBF"/>
              <w:right w:val="nil"/>
            </w:tcBorders>
          </w:tcPr>
          <w:p/>
        </w:tc>
      </w:tr>
      <w:tr>
        <w:trPr>
          <w:trHeight w:val="510"/>
        </w:trPr>
        <w:tc>
          <w:tcPr>
            <w:tcW w:type="dxa" w:w="9638"/>
            <w:tcBorders>
              <w:top w:val="nil"/>
              <w:left w:val="nil"/>
              <w:bottom w:val="single" w:sz="4" w:color="BFBFBF"/>
              <w:right w:val="nil"/>
            </w:tcBorders>
          </w:tcPr>
          <w:p/>
        </w:tc>
      </w:tr>
      <w:tr>
        <w:trPr>
          <w:trHeight w:val="510"/>
        </w:trPr>
        <w:tc>
          <w:tcPr>
            <w:tcW w:type="dxa" w:w="9638"/>
            <w:tcBorders>
              <w:top w:val="nil"/>
              <w:left w:val="nil"/>
              <w:bottom w:val="single" w:sz="4" w:color="BFBFBF"/>
              <w:right w:val="nil"/>
            </w:tcBorders>
          </w:tcPr>
          <w:p/>
        </w:tc>
      </w:tr>
      <w:tr>
        <w:trPr>
          <w:trHeight w:val="510"/>
        </w:trPr>
        <w:tc>
          <w:tcPr>
            <w:tcW w:type="dxa" w:w="9638"/>
            <w:tcBorders>
              <w:top w:val="nil"/>
              <w:left w:val="nil"/>
              <w:bottom w:val="single" w:sz="4" w:color="BFBFBF"/>
              <w:right w:val="nil"/>
            </w:tcBorders>
          </w:tcPr>
          <w:p/>
        </w:tc>
      </w:tr>
      <w:tr>
        <w:trPr>
          <w:trHeight w:val="510"/>
        </w:trPr>
        <w:tc>
          <w:tcPr>
            <w:tcW w:type="dxa" w:w="9638"/>
            <w:tcBorders>
              <w:top w:val="nil"/>
              <w:left w:val="nil"/>
              <w:bottom w:val="single" w:sz="4" w:color="BFBFBF"/>
              <w:right w:val="nil"/>
            </w:tcBorders>
          </w:tcPr>
          <w:p/>
        </w:tc>
      </w:tr>
      <w:tr>
        <w:trPr>
          <w:trHeight w:val="510"/>
        </w:trPr>
        <w:tc>
          <w:tcPr>
            <w:tcW w:type="dxa" w:w="9638"/>
            <w:tcBorders>
              <w:top w:val="nil"/>
              <w:left w:val="nil"/>
              <w:bottom w:val="single" w:sz="4" w:color="BFBFBF"/>
              <w:right w:val="nil"/>
            </w:tcBorders>
          </w:tcPr>
          <w:p/>
        </w:tc>
      </w:tr>
      <w:tr>
        <w:trPr>
          <w:trHeight w:val="510"/>
        </w:trPr>
        <w:tc>
          <w:tcPr>
            <w:tcW w:type="dxa" w:w="9638"/>
            <w:tcBorders>
              <w:top w:val="nil"/>
              <w:left w:val="nil"/>
              <w:bottom w:val="single" w:sz="4" w:color="BFBFBF"/>
              <w:right w:val="nil"/>
            </w:tcBorders>
          </w:tcPr>
          <w:p/>
        </w:tc>
      </w:tr>
      <w:tr>
        <w:trPr>
          <w:trHeight w:val="510"/>
        </w:trPr>
        <w:tc>
          <w:tcPr>
            <w:tcW w:type="dxa" w:w="9638"/>
            <w:tcBorders>
              <w:top w:val="nil"/>
              <w:left w:val="nil"/>
              <w:bottom w:val="single" w:sz="4" w:color="BFBFBF"/>
              <w:right w:val="nil"/>
            </w:tcBorders>
          </w:tcPr>
          <w:p/>
        </w:tc>
      </w:tr>
    </w:tbl>
    <w:p>
      <w:pPr>
        <w:keepNext w:val="0"/>
        <w:spacing w:after="0" w:before="0" w:line="300" w:lineRule="auto"/>
      </w:pPr>
    </w:p>
    <w:p>
      <w:pPr>
        <w:keepNext/>
        <w:spacing w:after="20" w:before="160" w:line="300" w:lineRule="auto"/>
      </w:pPr>
      <w:r>
        <w:rPr>
          <w:rFonts w:ascii="Segoe UI" w:hAnsi="Segoe UI" w:eastAsia="Microsoft JhengHei"/>
          <w:b/>
          <w:i w:val="0"/>
          <w:color w:val="1F2937"/>
          <w:sz w:val="22"/>
        </w:rPr>
        <w:t xml:space="preserve">18 </w:t>
      </w:r>
      <w:r>
        <w:rPr>
          <w:rFonts w:ascii="Segoe UI" w:hAnsi="Segoe UI" w:eastAsia="Microsoft JhengHei"/>
          <w:b w:val="0"/>
          <w:i w:val="0"/>
          <w:color w:val="6B7280"/>
          <w:sz w:val="19"/>
        </w:rPr>
        <w:t>[5 marks]</w:t>
      </w:r>
    </w:p>
    <w:p>
      <w:pPr>
        <w:keepNext/>
        <w:spacing w:after="40" w:before="0" w:line="300" w:lineRule="auto"/>
        <w:ind w:left="340"/>
      </w:pPr>
      <w:r>
        <w:rPr>
          <w:rFonts w:ascii="Segoe UI" w:hAnsi="Segoe UI" w:eastAsia="Microsoft JhengHei"/>
          <w:b w:val="0"/>
          <w:i w:val="0"/>
          <w:color w:val="1F2937"/>
          <w:sz w:val="21"/>
        </w:rPr>
        <w:t>The disc jockey of a radio programme wants to choose 5 songs from 12 different Chinese songs and 4 different English songs to play.</w:t>
      </w:r>
    </w:p>
    <w:p>
      <w:pPr>
        <w:keepNext/>
        <w:spacing w:after="20" w:before="0" w:line="300" w:lineRule="auto"/>
        <w:ind w:left="510"/>
      </w:pPr>
      <w:r>
        <w:rPr>
          <w:rFonts w:ascii="Segoe UI" w:hAnsi="Segoe UI" w:eastAsia="Microsoft JhengHei"/>
          <w:b w:val="0"/>
          <w:i w:val="0"/>
          <w:color w:val="1F2937"/>
          <w:sz w:val="21"/>
        </w:rPr>
        <w:t>(a) The disc jockey chooses at least 1 Chinese song and at least 1 English song. Find the number of ways of choosing the songs.</w:t>
      </w:r>
      <w:r>
        <w:rPr>
          <w:rFonts w:ascii="Segoe UI" w:hAnsi="Segoe UI" w:eastAsia="Microsoft JhengHei"/>
          <w:b w:val="0"/>
          <w:i w:val="0"/>
          <w:color w:val="6B7280"/>
          <w:sz w:val="19"/>
        </w:rPr>
        <w:t xml:space="preserve">  [2 marks]</w:t>
      </w:r>
    </w:p>
    <w:p>
      <w:pPr>
        <w:keepNext/>
        <w:spacing w:after="20" w:before="0" w:line="300" w:lineRule="auto"/>
        <w:ind w:left="510"/>
      </w:pPr>
      <w:r>
        <w:rPr>
          <w:rFonts w:ascii="Segoe UI" w:hAnsi="Segoe UI" w:eastAsia="Microsoft JhengHei"/>
          <w:b w:val="0"/>
          <w:i w:val="0"/>
          <w:color w:val="1F2937"/>
          <w:sz w:val="21"/>
        </w:rPr>
        <w:t>(b)(i) The chosen songs are played one by one and each song is played only once. Find the number of playing sequences.</w:t>
      </w:r>
      <w:r>
        <w:rPr>
          <w:rFonts w:ascii="Segoe UI" w:hAnsi="Segoe UI" w:eastAsia="Microsoft JhengHei"/>
          <w:b w:val="0"/>
          <w:i w:val="0"/>
          <w:color w:val="6B7280"/>
          <w:sz w:val="19"/>
        </w:rPr>
        <w:t xml:space="preserve">  [2 marks]</w:t>
      </w:r>
    </w:p>
    <w:p>
      <w:pPr>
        <w:keepNext/>
        <w:spacing w:after="20" w:before="0" w:line="300" w:lineRule="auto"/>
        <w:ind w:left="510"/>
      </w:pPr>
      <w:r>
        <w:rPr>
          <w:rFonts w:ascii="Segoe UI" w:hAnsi="Segoe UI" w:eastAsia="Microsoft JhengHei"/>
          <w:b w:val="0"/>
          <w:i w:val="0"/>
          <w:color w:val="1F2937"/>
          <w:sz w:val="21"/>
        </w:rPr>
        <w:t>(b)(ii) If the first song played is an English song and the last song played is a Chinese song, find the number of ways of choosing and arranging the songs.</w:t>
      </w:r>
      <w:r>
        <w:rPr>
          <w:rFonts w:ascii="Segoe UI" w:hAnsi="Segoe UI" w:eastAsia="Microsoft JhengHei"/>
          <w:b w:val="0"/>
          <w:i w:val="0"/>
          <w:color w:val="6B7280"/>
          <w:sz w:val="19"/>
        </w:rPr>
        <w:t xml:space="preserve">  [1 mark]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638"/>
      </w:tblGrid>
      <w:tr>
        <w:trPr>
          <w:trHeight w:val="510"/>
        </w:trPr>
        <w:tc>
          <w:tcPr>
            <w:tcW w:type="dxa" w:w="9638"/>
            <w:tcBorders>
              <w:top w:val="nil"/>
              <w:left w:val="nil"/>
              <w:bottom w:val="single" w:sz="4" w:color="BFBFBF"/>
              <w:right w:val="nil"/>
            </w:tcBorders>
          </w:tcPr>
          <w:p/>
        </w:tc>
      </w:tr>
      <w:tr>
        <w:trPr>
          <w:trHeight w:val="510"/>
        </w:trPr>
        <w:tc>
          <w:tcPr>
            <w:tcW w:type="dxa" w:w="9638"/>
            <w:tcBorders>
              <w:top w:val="nil"/>
              <w:left w:val="nil"/>
              <w:bottom w:val="single" w:sz="4" w:color="BFBFBF"/>
              <w:right w:val="nil"/>
            </w:tcBorders>
          </w:tcPr>
          <w:p/>
        </w:tc>
      </w:tr>
      <w:tr>
        <w:trPr>
          <w:trHeight w:val="510"/>
        </w:trPr>
        <w:tc>
          <w:tcPr>
            <w:tcW w:type="dxa" w:w="9638"/>
            <w:tcBorders>
              <w:top w:val="nil"/>
              <w:left w:val="nil"/>
              <w:bottom w:val="single" w:sz="4" w:color="BFBFBF"/>
              <w:right w:val="nil"/>
            </w:tcBorders>
          </w:tcPr>
          <w:p/>
        </w:tc>
      </w:tr>
      <w:tr>
        <w:trPr>
          <w:trHeight w:val="510"/>
        </w:trPr>
        <w:tc>
          <w:tcPr>
            <w:tcW w:type="dxa" w:w="9638"/>
            <w:tcBorders>
              <w:top w:val="nil"/>
              <w:left w:val="nil"/>
              <w:bottom w:val="single" w:sz="4" w:color="BFBFBF"/>
              <w:right w:val="nil"/>
            </w:tcBorders>
          </w:tcPr>
          <w:p/>
        </w:tc>
      </w:tr>
      <w:tr>
        <w:trPr>
          <w:trHeight w:val="510"/>
        </w:trPr>
        <w:tc>
          <w:tcPr>
            <w:tcW w:type="dxa" w:w="9638"/>
            <w:tcBorders>
              <w:top w:val="nil"/>
              <w:left w:val="nil"/>
              <w:bottom w:val="single" w:sz="4" w:color="BFBFBF"/>
              <w:right w:val="nil"/>
            </w:tcBorders>
          </w:tcPr>
          <w:p/>
        </w:tc>
      </w:tr>
      <w:tr>
        <w:trPr>
          <w:trHeight w:val="510"/>
        </w:trPr>
        <w:tc>
          <w:tcPr>
            <w:tcW w:type="dxa" w:w="9638"/>
            <w:tcBorders>
              <w:top w:val="nil"/>
              <w:left w:val="nil"/>
              <w:bottom w:val="single" w:sz="4" w:color="BFBFBF"/>
              <w:right w:val="nil"/>
            </w:tcBorders>
          </w:tcPr>
          <w:p/>
        </w:tc>
      </w:tr>
      <w:tr>
        <w:trPr>
          <w:trHeight w:val="510"/>
        </w:trPr>
        <w:tc>
          <w:tcPr>
            <w:tcW w:type="dxa" w:w="9638"/>
            <w:tcBorders>
              <w:top w:val="nil"/>
              <w:left w:val="nil"/>
              <w:bottom w:val="single" w:sz="4" w:color="BFBFBF"/>
              <w:right w:val="nil"/>
            </w:tcBorders>
          </w:tcPr>
          <w:p/>
        </w:tc>
      </w:tr>
    </w:tbl>
    <w:p>
      <w:pPr>
        <w:keepNext w:val="0"/>
        <w:spacing w:after="0" w:before="0" w:line="300" w:lineRule="auto"/>
      </w:pPr>
    </w:p>
    <w:p>
      <w:pPr>
        <w:keepNext/>
        <w:spacing w:after="20" w:before="160" w:line="300" w:lineRule="auto"/>
      </w:pPr>
      <w:r>
        <w:rPr>
          <w:rFonts w:ascii="Segoe UI" w:hAnsi="Segoe UI" w:eastAsia="Microsoft JhengHei"/>
          <w:b/>
          <w:i w:val="0"/>
          <w:color w:val="1F2937"/>
          <w:sz w:val="22"/>
        </w:rPr>
        <w:t xml:space="preserve">19 </w:t>
      </w:r>
      <w:r>
        <w:rPr>
          <w:rFonts w:ascii="Segoe UI" w:hAnsi="Segoe UI" w:eastAsia="Microsoft JhengHei"/>
          <w:b w:val="0"/>
          <w:i w:val="0"/>
          <w:color w:val="6B7280"/>
          <w:sz w:val="19"/>
        </w:rPr>
        <w:t>[9 marks]</w:t>
      </w:r>
    </w:p>
    <w:p>
      <w:pPr>
        <w:keepNext/>
        <w:spacing w:after="40" w:before="0" w:line="300" w:lineRule="auto"/>
        <w:ind w:left="340"/>
      </w:pPr>
      <w:r>
        <w:rPr>
          <w:rFonts w:ascii="Segoe UI" w:hAnsi="Segoe UI" w:eastAsia="Microsoft JhengHei"/>
          <w:b w:val="0"/>
          <w:i w:val="0"/>
          <w:color w:val="1F2937"/>
          <w:sz w:val="21"/>
        </w:rPr>
        <w:t>In the figure, the slope of L₁: 5x + ky - 40 = 0 is -\frac52. L₁ cuts the x-axis at A. The straight line L₂ passes through A and cuts the y-axis at B. It is given that 5OA = 8OB.</w:t>
      </w:r>
    </w:p>
    <w:p>
      <w:pPr>
        <w:keepNext/>
        <w:spacing w:after="20" w:before="0" w:line="300" w:lineRule="auto"/>
        <w:ind w:left="510"/>
      </w:pPr>
      <w:r>
        <w:rPr>
          <w:rFonts w:ascii="Segoe UI" w:hAnsi="Segoe UI" w:eastAsia="Microsoft JhengHei"/>
          <w:b w:val="0"/>
          <w:i w:val="0"/>
          <w:color w:val="1F2937"/>
          <w:sz w:val="21"/>
        </w:rPr>
        <w:t>(a) Find k.</w:t>
      </w:r>
      <w:r>
        <w:rPr>
          <w:rFonts w:ascii="Segoe UI" w:hAnsi="Segoe UI" w:eastAsia="Microsoft JhengHei"/>
          <w:b w:val="0"/>
          <w:i w:val="0"/>
          <w:color w:val="6B7280"/>
          <w:sz w:val="19"/>
        </w:rPr>
        <w:t xml:space="preserve">  [2 marks]</w:t>
      </w:r>
    </w:p>
    <w:p>
      <w:pPr>
        <w:keepNext/>
        <w:spacing w:after="20" w:before="0" w:line="300" w:lineRule="auto"/>
        <w:ind w:left="510"/>
      </w:pPr>
      <w:r>
        <w:rPr>
          <w:rFonts w:ascii="Segoe UI" w:hAnsi="Segoe UI" w:eastAsia="Microsoft JhengHei"/>
          <w:b w:val="0"/>
          <w:i w:val="0"/>
          <w:color w:val="1F2937"/>
          <w:sz w:val="21"/>
        </w:rPr>
        <w:t>(b) Find the coordinates of A and B.</w:t>
      </w:r>
      <w:r>
        <w:rPr>
          <w:rFonts w:ascii="Segoe UI" w:hAnsi="Segoe UI" w:eastAsia="Microsoft JhengHei"/>
          <w:b w:val="0"/>
          <w:i w:val="0"/>
          <w:color w:val="6B7280"/>
          <w:sz w:val="19"/>
        </w:rPr>
        <w:t xml:space="preserve">  [3 marks]</w:t>
      </w:r>
    </w:p>
    <w:p>
      <w:pPr>
        <w:keepNext/>
        <w:spacing w:after="20" w:before="0" w:line="300" w:lineRule="auto"/>
        <w:ind w:left="510"/>
      </w:pPr>
      <w:r>
        <w:rPr>
          <w:rFonts w:ascii="Segoe UI" w:hAnsi="Segoe UI" w:eastAsia="Microsoft JhengHei"/>
          <w:b w:val="0"/>
          <w:i w:val="0"/>
          <w:color w:val="1F2937"/>
          <w:sz w:val="21"/>
        </w:rPr>
        <w:t>(c)(i) Consider a point C(12, -10). Does C lie on L₁? Explain your answer.</w:t>
      </w:r>
      <w:r>
        <w:rPr>
          <w:rFonts w:ascii="Segoe UI" w:hAnsi="Segoe UI" w:eastAsia="Microsoft JhengHei"/>
          <w:b w:val="0"/>
          <w:i w:val="0"/>
          <w:color w:val="6B7280"/>
          <w:sz w:val="19"/>
        </w:rPr>
        <w:t xml:space="preserve">  [2 marks]</w:t>
      </w:r>
    </w:p>
    <w:p>
      <w:pPr>
        <w:keepNext/>
        <w:spacing w:after="20" w:before="0" w:line="300" w:lineRule="auto"/>
        <w:ind w:left="510"/>
      </w:pPr>
      <w:r>
        <w:rPr>
          <w:rFonts w:ascii="Segoe UI" w:hAnsi="Segoe UI" w:eastAsia="Microsoft JhengHei"/>
          <w:b w:val="0"/>
          <w:i w:val="0"/>
          <w:color w:val="1F2937"/>
          <w:sz w:val="21"/>
        </w:rPr>
        <w:t>(c)(ii) It is given that P is the point on L₂ closest to C. Find the x-coordinate of P.</w:t>
      </w:r>
      <w:r>
        <w:rPr>
          <w:rFonts w:ascii="Segoe UI" w:hAnsi="Segoe UI" w:eastAsia="Microsoft JhengHei"/>
          <w:b w:val="0"/>
          <w:i w:val="0"/>
          <w:color w:val="6B7280"/>
          <w:sz w:val="19"/>
        </w:rPr>
        <w:t xml:space="preserve">  [2 marks]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638"/>
      </w:tblGrid>
      <w:tr>
        <w:trPr>
          <w:trHeight w:val="510"/>
        </w:trPr>
        <w:tc>
          <w:tcPr>
            <w:tcW w:type="dxa" w:w="9638"/>
            <w:tcBorders>
              <w:top w:val="nil"/>
              <w:left w:val="nil"/>
              <w:bottom w:val="single" w:sz="4" w:color="BFBFBF"/>
              <w:right w:val="nil"/>
            </w:tcBorders>
          </w:tcPr>
          <w:p/>
        </w:tc>
      </w:tr>
      <w:tr>
        <w:trPr>
          <w:trHeight w:val="510"/>
        </w:trPr>
        <w:tc>
          <w:tcPr>
            <w:tcW w:type="dxa" w:w="9638"/>
            <w:tcBorders>
              <w:top w:val="nil"/>
              <w:left w:val="nil"/>
              <w:bottom w:val="single" w:sz="4" w:color="BFBFBF"/>
              <w:right w:val="nil"/>
            </w:tcBorders>
          </w:tcPr>
          <w:p/>
        </w:tc>
      </w:tr>
      <w:tr>
        <w:trPr>
          <w:trHeight w:val="510"/>
        </w:trPr>
        <w:tc>
          <w:tcPr>
            <w:tcW w:type="dxa" w:w="9638"/>
            <w:tcBorders>
              <w:top w:val="nil"/>
              <w:left w:val="nil"/>
              <w:bottom w:val="single" w:sz="4" w:color="BFBFBF"/>
              <w:right w:val="nil"/>
            </w:tcBorders>
          </w:tcPr>
          <w:p/>
        </w:tc>
      </w:tr>
      <w:tr>
        <w:trPr>
          <w:trHeight w:val="510"/>
        </w:trPr>
        <w:tc>
          <w:tcPr>
            <w:tcW w:type="dxa" w:w="9638"/>
            <w:tcBorders>
              <w:top w:val="nil"/>
              <w:left w:val="nil"/>
              <w:bottom w:val="single" w:sz="4" w:color="BFBFBF"/>
              <w:right w:val="nil"/>
            </w:tcBorders>
          </w:tcPr>
          <w:p/>
        </w:tc>
      </w:tr>
      <w:tr>
        <w:trPr>
          <w:trHeight w:val="510"/>
        </w:trPr>
        <w:tc>
          <w:tcPr>
            <w:tcW w:type="dxa" w:w="9638"/>
            <w:tcBorders>
              <w:top w:val="nil"/>
              <w:left w:val="nil"/>
              <w:bottom w:val="single" w:sz="4" w:color="BFBFBF"/>
              <w:right w:val="nil"/>
            </w:tcBorders>
          </w:tcPr>
          <w:p/>
        </w:tc>
      </w:tr>
      <w:tr>
        <w:trPr>
          <w:trHeight w:val="510"/>
        </w:trPr>
        <w:tc>
          <w:tcPr>
            <w:tcW w:type="dxa" w:w="9638"/>
            <w:tcBorders>
              <w:top w:val="nil"/>
              <w:left w:val="nil"/>
              <w:bottom w:val="single" w:sz="4" w:color="BFBFBF"/>
              <w:right w:val="nil"/>
            </w:tcBorders>
          </w:tcPr>
          <w:p/>
        </w:tc>
      </w:tr>
      <w:tr>
        <w:trPr>
          <w:trHeight w:val="510"/>
        </w:trPr>
        <w:tc>
          <w:tcPr>
            <w:tcW w:type="dxa" w:w="9638"/>
            <w:tcBorders>
              <w:top w:val="nil"/>
              <w:left w:val="nil"/>
              <w:bottom w:val="single" w:sz="4" w:color="BFBFBF"/>
              <w:right w:val="nil"/>
            </w:tcBorders>
          </w:tcPr>
          <w:p/>
        </w:tc>
      </w:tr>
      <w:tr>
        <w:trPr>
          <w:trHeight w:val="510"/>
        </w:trPr>
        <w:tc>
          <w:tcPr>
            <w:tcW w:type="dxa" w:w="9638"/>
            <w:tcBorders>
              <w:top w:val="nil"/>
              <w:left w:val="nil"/>
              <w:bottom w:val="single" w:sz="4" w:color="BFBFBF"/>
              <w:right w:val="nil"/>
            </w:tcBorders>
          </w:tcPr>
          <w:p/>
        </w:tc>
      </w:tr>
      <w:tr>
        <w:trPr>
          <w:trHeight w:val="510"/>
        </w:trPr>
        <w:tc>
          <w:tcPr>
            <w:tcW w:type="dxa" w:w="9638"/>
            <w:tcBorders>
              <w:top w:val="nil"/>
              <w:left w:val="nil"/>
              <w:bottom w:val="single" w:sz="4" w:color="BFBFBF"/>
              <w:right w:val="nil"/>
            </w:tcBorders>
          </w:tcPr>
          <w:p/>
        </w:tc>
      </w:tr>
      <w:tr>
        <w:trPr>
          <w:trHeight w:val="510"/>
        </w:trPr>
        <w:tc>
          <w:tcPr>
            <w:tcW w:type="dxa" w:w="9638"/>
            <w:tcBorders>
              <w:top w:val="nil"/>
              <w:left w:val="nil"/>
              <w:bottom w:val="single" w:sz="4" w:color="BFBFBF"/>
              <w:right w:val="nil"/>
            </w:tcBorders>
          </w:tcPr>
          <w:p/>
        </w:tc>
      </w:tr>
      <w:tr>
        <w:trPr>
          <w:trHeight w:val="510"/>
        </w:trPr>
        <w:tc>
          <w:tcPr>
            <w:tcW w:type="dxa" w:w="9638"/>
            <w:tcBorders>
              <w:top w:val="nil"/>
              <w:left w:val="nil"/>
              <w:bottom w:val="single" w:sz="4" w:color="BFBFBF"/>
              <w:right w:val="nil"/>
            </w:tcBorders>
          </w:tcPr>
          <w:p/>
        </w:tc>
      </w:tr>
    </w:tbl>
    <w:p>
      <w:pPr>
        <w:keepNext w:val="0"/>
        <w:spacing w:after="0" w:before="0" w:line="300" w:lineRule="auto"/>
      </w:pPr>
    </w:p>
    <w:p>
      <w:r>
        <w:br w:type="page"/>
      </w:r>
    </w:p>
    <w:p>
      <w:pPr>
        <w:keepNext w:val="0"/>
        <w:spacing w:after="160" w:before="0" w:line="300" w:lineRule="auto"/>
      </w:pPr>
      <w:r>
        <w:rPr>
          <w:rFonts w:ascii="Segoe UI" w:hAnsi="Segoe UI" w:eastAsia="Microsoft JhengHei"/>
          <w:b/>
          <w:i w:val="0"/>
          <w:color w:val="1D4ED8"/>
          <w:sz w:val="28"/>
        </w:rPr>
        <w:t>Formula sheet and common traps</w:t>
      </w:r>
    </w:p>
    <w:p>
      <w:pPr>
        <w:keepNext w:val="0"/>
        <w:spacing w:after="40" w:before="80" w:line="300" w:lineRule="auto"/>
      </w:pPr>
      <w:r>
        <w:rPr>
          <w:rFonts w:ascii="Segoe UI" w:hAnsi="Segoe UI" w:eastAsia="Microsoft JhengHei"/>
          <w:b/>
          <w:i w:val="0"/>
          <w:color w:val="1F2937"/>
          <w:sz w:val="23"/>
        </w:rPr>
        <w:t>Permutations</w:t>
      </w:r>
    </w:p>
    <w:p>
      <w:pPr>
        <w:keepNext w:val="0"/>
        <w:spacing w:after="40" w:before="0" w:line="300" w:lineRule="auto"/>
        <w:ind w:left="227"/>
      </w:pPr>
      <w:r>
        <w:rPr>
          <w:rFonts w:ascii="Segoe UI" w:hAnsi="Segoe UI" w:eastAsia="Microsoft JhengHei"/>
          <w:b w:val="0"/>
          <w:i w:val="0"/>
          <w:color w:val="1F2937"/>
          <w:sz w:val="20"/>
        </w:rPr>
        <w:t>・Arrange all n objects: n!</w:t>
      </w:r>
    </w:p>
    <w:p>
      <w:pPr>
        <w:keepNext w:val="0"/>
        <w:spacing w:after="40" w:before="0" w:line="300" w:lineRule="auto"/>
        <w:ind w:left="227"/>
      </w:pPr>
      <w:r>
        <w:rPr>
          <w:rFonts w:ascii="Segoe UI" w:hAnsi="Segoe UI" w:eastAsia="Microsoft JhengHei"/>
          <w:b w:val="0"/>
          <w:i w:val="0"/>
          <w:color w:val="1F2937"/>
          <w:sz w:val="20"/>
        </w:rPr>
        <w:t>・Arrange r objects chosen from n: P(n,r) = n! ÷ (n − r)!</w:t>
      </w:r>
    </w:p>
    <w:p>
      <w:pPr>
        <w:keepNext w:val="0"/>
        <w:spacing w:after="40" w:before="0" w:line="300" w:lineRule="auto"/>
        <w:ind w:left="227"/>
      </w:pPr>
      <w:r>
        <w:rPr>
          <w:rFonts w:ascii="Segoe UI" w:hAnsi="Segoe UI" w:eastAsia="Microsoft JhengHei"/>
          <w:b w:val="0"/>
          <w:i w:val="0"/>
          <w:color w:val="1F2937"/>
          <w:sz w:val="20"/>
        </w:rPr>
        <w:t>・Tie-up (must sit together): arrange one unit fewer, then multiply by the orders inside the block</w:t>
      </w:r>
    </w:p>
    <w:p>
      <w:pPr>
        <w:keepNext w:val="0"/>
        <w:spacing w:after="40" w:before="0" w:line="300" w:lineRule="auto"/>
        <w:ind w:left="227"/>
      </w:pPr>
      <w:r>
        <w:rPr>
          <w:rFonts w:ascii="Segoe UI" w:hAnsi="Segoe UI" w:eastAsia="Microsoft JhengHei"/>
          <w:b w:val="0"/>
          <w:i w:val="0"/>
          <w:color w:val="1F2937"/>
          <w:sz w:val="20"/>
        </w:rPr>
        <w:t>・Slot-in (must not sit together): seat the others first; gaps = number of people + 1, at most one person per gap</w:t>
      </w:r>
    </w:p>
    <w:p>
      <w:pPr>
        <w:keepNext w:val="0"/>
        <w:spacing w:after="40" w:before="160" w:line="300" w:lineRule="auto"/>
      </w:pPr>
      <w:r>
        <w:rPr>
          <w:rFonts w:ascii="Segoe UI" w:hAnsi="Segoe UI" w:eastAsia="Microsoft JhengHei"/>
          <w:b/>
          <w:i w:val="0"/>
          <w:color w:val="1F2937"/>
          <w:sz w:val="23"/>
        </w:rPr>
        <w:t>Combinations</w:t>
      </w:r>
    </w:p>
    <w:p>
      <w:pPr>
        <w:keepNext w:val="0"/>
        <w:spacing w:after="40" w:before="0" w:line="300" w:lineRule="auto"/>
        <w:ind w:left="227"/>
      </w:pPr>
      <w:r>
        <w:rPr>
          <w:rFonts w:ascii="Segoe UI" w:hAnsi="Segoe UI" w:eastAsia="Microsoft JhengHei"/>
          <w:b w:val="0"/>
          <w:i w:val="0"/>
          <w:color w:val="1F2937"/>
          <w:sz w:val="20"/>
        </w:rPr>
        <w:t>・Choose r objects from n (order ignored): C(n,r) = n! ÷ (r! × (n − r)!)</w:t>
      </w:r>
    </w:p>
    <w:p>
      <w:pPr>
        <w:keepNext w:val="0"/>
        <w:spacing w:after="40" w:before="0" w:line="300" w:lineRule="auto"/>
        <w:ind w:left="227"/>
      </w:pPr>
      <w:r>
        <w:rPr>
          <w:rFonts w:ascii="Segoe UI" w:hAnsi="Segoe UI" w:eastAsia="Microsoft JhengHei"/>
          <w:b w:val="0"/>
          <w:i w:val="0"/>
          <w:color w:val="1F2937"/>
          <w:sz w:val="20"/>
        </w:rPr>
        <w:t>・P(n,r) = C(n,r) × r! (arrangements = choices × orders)</w:t>
      </w:r>
    </w:p>
    <w:p>
      <w:pPr>
        <w:keepNext w:val="0"/>
        <w:spacing w:after="40" w:before="0" w:line="300" w:lineRule="auto"/>
        <w:ind w:left="227"/>
      </w:pPr>
      <w:r>
        <w:rPr>
          <w:rFonts w:ascii="Segoe UI" w:hAnsi="Segoe UI" w:eastAsia="Microsoft JhengHei"/>
          <w:b w:val="0"/>
          <w:i w:val="0"/>
          <w:color w:val="1F2937"/>
          <w:sz w:val="20"/>
        </w:rPr>
        <w:t>・Case splitting: add between cases, multiply within a case</w:t>
      </w:r>
    </w:p>
    <w:p>
      <w:pPr>
        <w:keepNext w:val="0"/>
        <w:spacing w:after="40" w:before="0" w:line="300" w:lineRule="auto"/>
        <w:ind w:left="227"/>
      </w:pPr>
      <w:r>
        <w:rPr>
          <w:rFonts w:ascii="Segoe UI" w:hAnsi="Segoe UI" w:eastAsia="Microsoft JhengHei"/>
          <w:b w:val="0"/>
          <w:i w:val="0"/>
          <w:color w:val="1F2937"/>
          <w:sz w:val="20"/>
        </w:rPr>
        <w:t>・'At least ...': all ways − the ways that fail the condition (complement)</w:t>
      </w:r>
    </w:p>
    <w:p>
      <w:pPr>
        <w:keepNext w:val="0"/>
        <w:spacing w:after="40" w:before="0" w:line="300" w:lineRule="auto"/>
        <w:ind w:left="227"/>
      </w:pPr>
      <w:r>
        <w:rPr>
          <w:rFonts w:ascii="Segoe UI" w:hAnsi="Segoe UI" w:eastAsia="Microsoft JhengHei"/>
          <w:b w:val="0"/>
          <w:i w:val="0"/>
          <w:color w:val="1F2937"/>
          <w:sz w:val="20"/>
        </w:rPr>
        <w:t>・'At most n': 0, 1, …, n gives n + 1 cases</w:t>
      </w:r>
    </w:p>
    <w:p>
      <w:pPr>
        <w:keepNext w:val="0"/>
        <w:spacing w:after="40" w:before="160" w:line="300" w:lineRule="auto"/>
      </w:pPr>
      <w:r>
        <w:rPr>
          <w:rFonts w:ascii="Segoe UI" w:hAnsi="Segoe UI" w:eastAsia="Microsoft JhengHei"/>
          <w:b/>
          <w:i w:val="0"/>
          <w:color w:val="1F2937"/>
          <w:sz w:val="23"/>
        </w:rPr>
        <w:t>Counting principles</w:t>
      </w:r>
    </w:p>
    <w:p>
      <w:pPr>
        <w:keepNext w:val="0"/>
        <w:spacing w:after="40" w:before="0" w:line="300" w:lineRule="auto"/>
        <w:ind w:left="227"/>
      </w:pPr>
      <w:r>
        <w:rPr>
          <w:rFonts w:ascii="Segoe UI" w:hAnsi="Segoe UI" w:eastAsia="Microsoft JhengHei"/>
          <w:b w:val="0"/>
          <w:i w:val="0"/>
          <w:color w:val="1F2937"/>
          <w:sz w:val="20"/>
        </w:rPr>
        <w:t>・Cases (choose one way): add; steps (do one after another): multiply</w:t>
      </w:r>
    </w:p>
    <w:p>
      <w:pPr>
        <w:keepNext w:val="0"/>
        <w:spacing w:after="40" w:before="0" w:line="300" w:lineRule="auto"/>
        <w:ind w:left="227"/>
      </w:pPr>
      <w:r>
        <w:rPr>
          <w:rFonts w:ascii="Segoe UI" w:hAnsi="Segoe UI" w:eastAsia="Microsoft JhengHei"/>
          <w:b w:val="0"/>
          <w:i w:val="0"/>
          <w:color w:val="1F2937"/>
          <w:sz w:val="20"/>
        </w:rPr>
        <w:t>・'Or' = add between cases, but first check whether the cases overlap (if so, subtract the intersection)</w:t>
      </w:r>
    </w:p>
    <w:p>
      <w:pPr>
        <w:keepNext w:val="0"/>
        <w:spacing w:after="40" w:before="0" w:line="300" w:lineRule="auto"/>
        <w:ind w:left="227"/>
      </w:pPr>
      <w:r>
        <w:rPr>
          <w:rFonts w:ascii="Segoe UI" w:hAnsi="Segoe UI" w:eastAsia="Microsoft JhengHei"/>
          <w:b w:val="0"/>
          <w:i w:val="0"/>
          <w:color w:val="1F2937"/>
          <w:sz w:val="20"/>
        </w:rPr>
        <w:t>・Passwords / codes: order matters, so use permutations; handle the restricted positions first</w:t>
      </w:r>
    </w:p>
    <w:sectPr w:rsidR="00FC693F" w:rsidRPr="0006063C" w:rsidSect="00034616">
      <w:footerReference w:type="default" r:id="rId9"/>
      <w:pgSz w:w="11906" w:h="16838"/>
      <w:pgMar w:top="907" w:right="1134" w:bottom="907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Segoe UI" w:hAnsi="Segoe UI" w:eastAsia="Microsoft JhengHei"/>
        <w:b w:val="0"/>
        <w:i w:val="0"/>
        <w:color w:val="6B7280"/>
        <w:sz w:val="18"/>
      </w:rPr>
      <w:t xml:space="preserve">Page </w:t>
    </w:r>
    <w:r>
      <w:rPr>
        <w:rFonts w:ascii="Segoe UI" w:hAnsi="Segoe UI" w:eastAsia="Microsoft JhengHei"/>
        <w:b w:val="0"/>
        <w:i w:val="0"/>
        <w:color w:val="6B7280"/>
        <w:sz w:val="18"/>
      </w:rPr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Segoe UI" w:hAnsi="Segoe UI" w:eastAsia="Microsoft Jheng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